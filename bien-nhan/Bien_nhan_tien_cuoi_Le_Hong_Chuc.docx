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12" w:lineRule="auto"/>
        <w:jc w:val="center"/>
      </w:pPr>
      <w:r>
        <w:rPr>
          <w:b/>
          <w:i w:val="0"/>
          <w:u w:val="none"/>
        </w:rPr>
        <w:t>CỘNG HOÀ XÃ HỘI CHỦ NGHĨA VIỆT NAM</w:t>
      </w:r>
    </w:p>
    <w:p>
      <w:pPr>
        <w:spacing w:after="360" w:line="312" w:lineRule="auto"/>
        <w:jc w:val="center"/>
      </w:pPr>
      <w:r>
        <w:rPr>
          <w:b/>
          <w:i w:val="0"/>
          <w:u w:val="single"/>
        </w:rPr>
        <w:t>Độc lập - Tự do - Hạnh phúc</w:t>
      </w:r>
    </w:p>
    <w:p>
      <w:pPr>
        <w:spacing w:after="360" w:line="312" w:lineRule="auto"/>
        <w:jc w:val="center"/>
      </w:pPr>
      <w:r>
        <w:rPr>
          <w:b/>
          <w:i w:val="0"/>
          <w:sz w:val="30"/>
          <w:u w:val="none"/>
        </w:rPr>
        <w:t>BIÊN NHẬN NHẬN TIỀN CƯỚI</w:t>
      </w:r>
    </w:p>
    <w:p>
      <w:pPr>
        <w:spacing w:after="120" w:line="312" w:lineRule="auto"/>
        <w:ind w:firstLine="567"/>
        <w:jc w:val="both"/>
      </w:pPr>
      <w:r>
        <w:rPr>
          <w:b w:val="0"/>
          <w:i w:val="0"/>
          <w:u w:val="none"/>
        </w:rPr>
        <w:t>Tôi tên là: ....................................................., sinh năm: ....../....../..........,</w:t>
      </w:r>
    </w:p>
    <w:p>
      <w:pPr>
        <w:spacing w:after="120" w:line="312" w:lineRule="auto"/>
        <w:ind w:firstLine="567"/>
        <w:jc w:val="both"/>
      </w:pPr>
      <w:r>
        <w:rPr>
          <w:b w:val="0"/>
          <w:i w:val="0"/>
          <w:u w:val="none"/>
        </w:rPr>
        <w:t>CCCD số: ..........................................., do Bộ Công an cấp ngày: ......./......./20.......</w:t>
      </w:r>
    </w:p>
    <w:p>
      <w:pPr>
        <w:spacing w:after="120" w:line="312" w:lineRule="auto"/>
        <w:ind w:firstLine="567"/>
        <w:jc w:val="both"/>
      </w:pPr>
      <w:r>
        <w:rPr>
          <w:b w:val="0"/>
          <w:i w:val="0"/>
          <w:u w:val="none"/>
        </w:rPr>
        <w:t>Địa chỉ: ...............................................................................................................</w:t>
      </w:r>
    </w:p>
    <w:p>
      <w:pPr>
        <w:spacing w:after="120" w:line="312" w:lineRule="auto"/>
        <w:ind w:firstLine="567"/>
        <w:jc w:val="both"/>
      </w:pPr>
      <w:r>
        <w:rPr>
          <w:b w:val="0"/>
          <w:i w:val="0"/>
          <w:u w:val="none"/>
        </w:rPr>
        <w:t>Số điện thoại: ...................................................</w:t>
      </w:r>
    </w:p>
    <w:p>
      <w:pPr>
        <w:spacing w:after="120" w:line="312" w:lineRule="auto"/>
        <w:ind w:firstLine="567"/>
        <w:jc w:val="both"/>
      </w:pPr>
      <w:r>
        <w:rPr>
          <w:b w:val="0"/>
          <w:i w:val="0"/>
          <w:u w:val="none"/>
        </w:rPr>
        <w:t>Tôi có nhận của bà SHI-JIN-ZHUANG (NGUYỄN THỊ KIM TRANG), sinh năm: ....../....../.........., cư ngụ: ......................................................................................... số tiền là: 80.000.000 đồng.</w:t>
      </w:r>
    </w:p>
    <w:p>
      <w:pPr>
        <w:spacing w:after="120" w:line="312" w:lineRule="auto"/>
        <w:ind w:firstLine="567"/>
        <w:jc w:val="both"/>
      </w:pPr>
      <w:r>
        <w:rPr>
          <w:b w:val="0"/>
          <w:i/>
          <w:u w:val="none"/>
        </w:rPr>
        <w:t>Viết bằng chữ: Tám mươi triệu đồng.</w:t>
      </w:r>
    </w:p>
    <w:p>
      <w:pPr>
        <w:spacing w:after="120" w:line="312" w:lineRule="auto"/>
        <w:ind w:firstLine="567"/>
        <w:jc w:val="both"/>
      </w:pPr>
      <w:r>
        <w:rPr>
          <w:b w:val="0"/>
          <w:i w:val="0"/>
          <w:u w:val="none"/>
        </w:rPr>
        <w:t>Lý do: Tiền nạp tài trong việc cưới vợ cho em tên: LIU, HSING-HO là người Đài Loan, cưới con gái tôi tên: LÊ HỒNG CHÚC.</w:t>
      </w:r>
    </w:p>
    <w:p>
      <w:pPr>
        <w:spacing w:after="120" w:line="312" w:lineRule="auto"/>
        <w:ind w:firstLine="567"/>
        <w:jc w:val="both"/>
      </w:pPr>
      <w:r>
        <w:rPr>
          <w:b w:val="0"/>
          <w:i w:val="0"/>
          <w:u w:val="none"/>
        </w:rPr>
        <w:t>Cùng với số vàng sinh lễ cưới: ...........................................................................................</w:t>
      </w:r>
    </w:p>
    <w:p>
      <w:pPr>
        <w:spacing w:after="120" w:line="312" w:lineRule="auto"/>
        <w:ind w:firstLine="567"/>
        <w:jc w:val="both"/>
      </w:pPr>
      <w:r>
        <w:rPr>
          <w:b w:val="0"/>
          <w:i w:val="0"/>
          <w:u w:val="none"/>
        </w:rPr>
        <w:t>Tôi viết giấy này trong lúc tinh thần tôi minh mẫn, sức khoẻ tôi tốt, không bị ai ép buộc, tôi viết một cách tự nguyện.</w:t>
      </w:r>
    </w:p>
    <w:p>
      <w:pPr>
        <w:spacing w:after="120" w:line="312" w:lineRule="auto"/>
        <w:ind w:firstLine="567"/>
        <w:jc w:val="both"/>
      </w:pPr>
      <w:r>
        <w:rPr>
          <w:b w:val="0"/>
          <w:i/>
          <w:u w:val="none"/>
        </w:rPr>
        <w:t>Tôi cam đoan thực hiện đúng trong việc lễ gả con gái tôi. Nếu sai trái trong việc gả con gái, tôi sẽ hoàn đủ tiền và vàng và chịu trách nhiệm trước pháp luật.</w:t>
      </w:r>
    </w:p>
    <w:p>
      <w:pPr>
        <w:spacing w:after="360" w:line="312" w:lineRule="auto"/>
        <w:ind w:firstLine="567"/>
        <w:jc w:val="both"/>
      </w:pPr>
      <w:r>
        <w:rPr>
          <w:b w:val="0"/>
          <w:i w:val="0"/>
          <w:u w:val="none"/>
        </w:rPr>
        <w:t>Giấy này làm thành 02 bản có nội dung như nhau, mỗi người giữ 01 bản để làm bằng.</w:t>
      </w:r>
    </w:p>
    <w:p>
      <w:pPr>
        <w:spacing w:after="120" w:line="312" w:lineRule="auto"/>
        <w:jc w:val="right"/>
      </w:pPr>
      <w:r>
        <w:rPr>
          <w:b w:val="0"/>
          <w:i/>
          <w:u w:val="none"/>
        </w:rPr>
        <w:t>......................., ngày ...... tháng ...... năm 20......</w:t>
      </w:r>
    </w:p>
    <w:tbl>
      <w:tblPr>
        <w:tblW w:type="auto" w:w="0"/>
        <w:tblLook w:firstColumn="1" w:firstRow="1" w:lastColumn="0" w:lastRow="0" w:noHBand="0" w:noVBand="1" w:val="04A0"/>
      </w:tblPr>
      <w:tblGrid>
        <w:gridCol w:w="4535"/>
        <w:gridCol w:w="4535"/>
      </w:tblGrid>
      <w:tr>
        <w:tc>
          <w:tcPr>
            <w:tcW w:type="dxa" w:w="4535"/>
          </w:tcPr>
          <w:p>
            <w:pPr>
              <w:jc w:val="center"/>
            </w:pPr>
            <w:r/>
            <w:r>
              <w:rPr>
                <w:b/>
                <w:i w:val="0"/>
              </w:rPr>
              <w:t>Người giao tiền</w:t>
            </w:r>
          </w:p>
        </w:tc>
        <w:tc>
          <w:tcPr>
            <w:tcW w:type="dxa" w:w="4535"/>
          </w:tcPr>
          <w:p>
            <w:pPr>
              <w:jc w:val="center"/>
            </w:pPr>
            <w:r/>
            <w:r>
              <w:rPr>
                <w:b/>
                <w:i w:val="0"/>
              </w:rPr>
              <w:t>Người nhận tiền</w:t>
            </w:r>
          </w:p>
        </w:tc>
      </w:tr>
      <w:tr>
        <w:tc>
          <w:tcPr>
            <w:tcW w:type="dxa" w:w="4535"/>
          </w:tcPr>
          <w:p>
            <w:pPr>
              <w:jc w:val="center"/>
            </w:pPr>
            <w:r/>
            <w:r>
              <w:rPr>
                <w:b w:val="0"/>
                <w:i/>
              </w:rPr>
              <w:t>(Ký, ghi rõ họ tên)</w:t>
            </w:r>
          </w:p>
        </w:tc>
        <w:tc>
          <w:tcPr>
            <w:tcW w:type="dxa" w:w="4535"/>
          </w:tcPr>
          <w:p>
            <w:pPr>
              <w:jc w:val="center"/>
            </w:pPr>
            <w:r/>
            <w:r>
              <w:rPr>
                <w:b w:val="0"/>
                <w:i/>
              </w:rPr>
              <w:t>(Ký, ghi rõ họ tên)</w:t>
            </w:r>
          </w:p>
        </w:tc>
      </w:tr>
      <w:tr>
        <w:tc>
          <w:tcPr>
            <w:tcW w:type="dxa" w:w="4535"/>
          </w:tcPr>
          <w:p>
            <w:pPr>
              <w:jc w:val="center"/>
            </w:pPr>
            <w:r/>
            <w:r>
              <w:rPr>
                <w:b w:val="0"/>
                <w:i w:val="0"/>
              </w:rPr>
              <w:br/>
              <w:br/>
              <w:br/>
              <w:br/>
              <w:t>SHI-JIN-ZHUANG</w:t>
              <w:br/>
              <w:t>(NGUYỄN THỊ KIM TRANG)</w:t>
            </w:r>
          </w:p>
        </w:tc>
        <w:tc>
          <w:tcPr>
            <w:tcW w:type="dxa" w:w="4535"/>
          </w:tcPr>
          <w:p>
            <w:pPr>
              <w:jc w:val="center"/>
            </w:pPr>
            <w:r/>
            <w:r>
              <w:rPr>
                <w:b w:val="0"/>
                <w:i w:val="0"/>
              </w:rPr>
              <w:br/>
              <w:br/>
              <w:br/>
              <w:br/>
              <w:t>.......................................</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